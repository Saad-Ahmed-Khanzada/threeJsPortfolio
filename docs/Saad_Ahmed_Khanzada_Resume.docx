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64" w:lineRule="auto"/>
        <w:jc w:val="left"/>
      </w:pPr>
      <w:r>
        <w:rPr>
          <w:b/>
          <w:i w:val="0"/>
          <w:caps w:val="0"/>
          <w:color w:val="1A1A1A"/>
          <w:sz w:val="34"/>
          <w:spacing w:val="8"/>
        </w:rPr>
        <w:t>SAAD AHMED KHANZADA</w:t>
      </w:r>
    </w:p>
    <w:p>
      <w:pPr>
        <w:spacing w:before="0" w:after="80" w:line="264" w:lineRule="auto"/>
      </w:pPr>
      <w:r>
        <w:rPr>
          <w:b/>
          <w:i w:val="0"/>
          <w:caps w:val="0"/>
          <w:color w:val="0B5F73"/>
          <w:sz w:val="21"/>
        </w:rPr>
        <w:t>Senior Software Engineer  ·  Product Engineer  ·  Technical Lead</w:t>
      </w:r>
    </w:p>
    <w:p>
      <w:pPr>
        <w:spacing w:before="0" w:after="20" w:line="264" w:lineRule="auto"/>
      </w:pPr>
      <w:r>
        <w:rPr>
          <w:b w:val="0"/>
          <w:i w:val="0"/>
          <w:color w:val="1A1A1A"/>
          <w:sz w:val="18"/>
        </w:rPr>
        <w:t>saadkhanzada1@gmail.com</w:t>
      </w:r>
      <w:r>
        <w:rPr>
          <w:b w:val="0"/>
          <w:i w:val="0"/>
          <w:color w:val="555555"/>
          <w:sz w:val="18"/>
        </w:rPr>
        <w:t xml:space="preserve">  |  </w:t>
      </w:r>
      <w:r>
        <w:rPr>
          <w:b w:val="0"/>
          <w:i w:val="0"/>
          <w:color w:val="1A1A1A"/>
          <w:sz w:val="18"/>
        </w:rPr>
        <w:t>+92 324 2400532</w:t>
      </w:r>
      <w:r>
        <w:rPr>
          <w:b w:val="0"/>
          <w:i w:val="0"/>
          <w:color w:val="555555"/>
          <w:sz w:val="18"/>
        </w:rPr>
        <w:t xml:space="preserve">  |  </w:t>
      </w:r>
      <w:r>
        <w:rPr>
          <w:b w:val="0"/>
          <w:i w:val="0"/>
          <w:color w:val="1A1A1A"/>
          <w:sz w:val="18"/>
        </w:rPr>
        <w:t>Karachi, Pakistan · open to remote worldwide</w:t>
      </w:r>
    </w:p>
    <w:p>
      <w:pPr>
        <w:spacing w:before="0" w:after="120" w:line="264" w:lineRule="auto"/>
        <w:pBdr>
          <w:bottom w:val="single" w:sz="12" w:space="2" w:color="0B5F73"/>
        </w:pBdr>
      </w:pPr>
      <w:r>
        <w:rPr>
          <w:b w:val="0"/>
          <w:i w:val="0"/>
          <w:color w:val="1A1A1A"/>
          <w:sz w:val="18"/>
        </w:rPr>
        <w:t>linkedin.com/in/saad-ahmed-khanzada</w:t>
      </w:r>
      <w:r>
        <w:rPr>
          <w:b w:val="0"/>
          <w:i w:val="0"/>
          <w:color w:val="555555"/>
          <w:sz w:val="18"/>
        </w:rPr>
        <w:t xml:space="preserve">  |  </w:t>
      </w:r>
      <w:r>
        <w:rPr>
          <w:b w:val="0"/>
          <w:i w:val="0"/>
          <w:color w:val="1A1A1A"/>
          <w:sz w:val="18"/>
        </w:rPr>
        <w:t>github.com/Saad-Ahmed-Khanzada</w:t>
      </w:r>
      <w:r>
        <w:rPr>
          <w:b w:val="0"/>
          <w:i w:val="0"/>
          <w:color w:val="555555"/>
          <w:sz w:val="18"/>
        </w:rPr>
        <w:t xml:space="preserve">  |  </w:t>
      </w:r>
      <w:r>
        <w:rPr>
          <w:b w:val="0"/>
          <w:i w:val="0"/>
          <w:color w:val="1A1A1A"/>
          <w:sz w:val="18"/>
        </w:rPr>
        <w:t>saad-ahmed-khanzada-portfolio.vercel.app</w:t>
      </w:r>
    </w:p>
    <w:p>
      <w:pPr>
        <w:spacing w:before="180" w:after="100" w:line="264" w:lineRule="auto"/>
        <w:pBdr>
          <w:bottom w:val="single" w:sz="6" w:space="2" w:color="C8D4D8"/>
        </w:pBdr>
      </w:pPr>
      <w:r>
        <w:rPr>
          <w:b/>
          <w:i w:val="0"/>
          <w:caps/>
          <w:color w:val="0B5F73"/>
          <w:sz w:val="21"/>
          <w:spacing w:val="18"/>
        </w:rPr>
        <w:t>Professional Summary</w:t>
      </w:r>
    </w:p>
    <w:p>
      <w:pPr>
        <w:spacing w:before="0" w:after="60" w:line="264" w:lineRule="auto"/>
        <w:jc w:val="both"/>
      </w:pPr>
      <w:r>
        <w:rPr>
          <w:b w:val="0"/>
          <w:i w:val="0"/>
          <w:caps w:val="0"/>
          <w:color w:val="1A1A1A"/>
          <w:sz w:val="20"/>
        </w:rPr>
        <w:t>Senior software engineer with 4+ years of professional experience building web and mobile products for clients in the US, UK, UAE and Pakistan. My work covers the whole delivery cycle. I run requirement sessions with clients, turn what they need into technical plans, write the production React, React Native, Next.js and SvelteKit code, coordinate backend, QA and design, and handle releases through App Store Connect and Google Play. I currently lead a 12-person cross-functional team. I also use AI-assisted analysis to get productive in unfamiliar codebases quickly, which is how I shipped production fixes in Flutter and C++ without having worked in either before.</w:t>
      </w:r>
    </w:p>
    <w:p>
      <w:pPr>
        <w:spacing w:before="260" w:after="100" w:line="264" w:lineRule="auto"/>
        <w:pBdr>
          <w:bottom w:val="single" w:sz="6" w:space="2" w:color="C8D4D8"/>
        </w:pBdr>
      </w:pPr>
      <w:r>
        <w:rPr>
          <w:b/>
          <w:i w:val="0"/>
          <w:caps/>
          <w:color w:val="0B5F73"/>
          <w:sz w:val="21"/>
          <w:spacing w:val="18"/>
        </w:rPr>
        <w:t>Core Competencies</w:t>
      </w:r>
    </w:p>
    <w:p>
      <w:pPr>
        <w:spacing w:before="0" w:after="60" w:line="264" w:lineRule="auto"/>
        <w:jc w:val="both"/>
      </w:pPr>
      <w:r>
        <w:rPr>
          <w:b w:val="0"/>
          <w:i w:val="0"/>
          <w:caps w:val="0"/>
          <w:color w:val="1A1A1A"/>
          <w:sz w:val="19"/>
        </w:rPr>
        <w:t>Web &amp; mobile product development  ·  Cross-platform React Native / Expo  ·  Component architecture &amp; design systems  ·  State management at scale  ·  REST API integration &amp; data contracts  ·  Performance optimization  ·  Cross-functional team leadership  ·  Sprint planning &amp; task breakdown  ·  Code review &amp; quality gates  ·  Risk identification &amp; escalation  ·  Release planning  ·  Multi-project coordination  ·  Requirement gathering workshops  ·  Client demos &amp; release walkthroughs  ·  Translating business needs to tickets  ·  Communicating technical constraints  ·  Scope negotiation  ·  Stakeholder reporting  ·  App Store Connect &amp; Google Play releases  ·  Firebase configuration &amp; services  ·  Multi-environment setup (dev/stage/prod)  ·  AWS Secrets Manager &amp; integrations  ·  AI-assisted engineering workflows  ·  n8n workflow automation</w:t>
      </w:r>
    </w:p>
    <w:p>
      <w:pPr>
        <w:spacing w:before="260" w:after="100" w:line="264" w:lineRule="auto"/>
        <w:pBdr>
          <w:bottom w:val="single" w:sz="6" w:space="2" w:color="C8D4D8"/>
        </w:pBdr>
      </w:pPr>
      <w:r>
        <w:rPr>
          <w:b/>
          <w:i w:val="0"/>
          <w:caps/>
          <w:color w:val="0B5F73"/>
          <w:sz w:val="21"/>
          <w:spacing w:val="18"/>
        </w:rPr>
        <w:t>Technical Skills</w:t>
      </w:r>
    </w:p>
    <w:p>
      <w:pPr>
        <w:spacing w:before="0" w:after="40" w:line="264" w:lineRule="auto"/>
      </w:pPr>
      <w:r>
        <w:rPr>
          <w:b/>
          <w:i w:val="0"/>
          <w:color w:val="1A1A1A"/>
          <w:sz w:val="19"/>
        </w:rPr>
        <w:t xml:space="preserve">Languages: </w:t>
      </w:r>
      <w:r>
        <w:rPr>
          <w:b w:val="0"/>
          <w:i w:val="0"/>
          <w:color w:val="1A1A1A"/>
          <w:sz w:val="19"/>
        </w:rPr>
        <w:t>TypeScript, JavaScript (ES6+), HTML5, CSS3</w:t>
      </w:r>
    </w:p>
    <w:p>
      <w:pPr>
        <w:spacing w:before="0" w:after="40" w:line="264" w:lineRule="auto"/>
      </w:pPr>
      <w:r>
        <w:rPr>
          <w:b/>
          <w:i w:val="0"/>
          <w:color w:val="1A1A1A"/>
          <w:sz w:val="19"/>
        </w:rPr>
        <w:t xml:space="preserve">Frontend: </w:t>
      </w:r>
      <w:r>
        <w:rPr>
          <w:b w:val="0"/>
          <w:i w:val="0"/>
          <w:color w:val="1A1A1A"/>
          <w:sz w:val="19"/>
        </w:rPr>
        <w:t>React (4 yrs), Next.js (2 yrs), SvelteKit (1 yr), Tailwind CSS, ShadCN, NextUI</w:t>
      </w:r>
    </w:p>
    <w:p>
      <w:pPr>
        <w:spacing w:before="0" w:after="40" w:line="264" w:lineRule="auto"/>
      </w:pPr>
      <w:r>
        <w:rPr>
          <w:b/>
          <w:i w:val="0"/>
          <w:color w:val="1A1A1A"/>
          <w:sz w:val="19"/>
        </w:rPr>
        <w:t xml:space="preserve">Mobile: </w:t>
      </w:r>
      <w:r>
        <w:rPr>
          <w:b w:val="0"/>
          <w:i w:val="0"/>
          <w:color w:val="1A1A1A"/>
          <w:sz w:val="19"/>
        </w:rPr>
        <w:t>React Native (4 yrs), Expo, React Navigation, Gesture Handler, NativeWind</w:t>
      </w:r>
    </w:p>
    <w:p>
      <w:pPr>
        <w:spacing w:before="0" w:after="40" w:line="264" w:lineRule="auto"/>
      </w:pPr>
      <w:r>
        <w:rPr>
          <w:b/>
          <w:i w:val="0"/>
          <w:color w:val="1A1A1A"/>
          <w:sz w:val="19"/>
        </w:rPr>
        <w:t xml:space="preserve">State &amp; Data: </w:t>
      </w:r>
      <w:r>
        <w:rPr>
          <w:b w:val="0"/>
          <w:i w:val="0"/>
          <w:color w:val="1A1A1A"/>
          <w:sz w:val="19"/>
        </w:rPr>
        <w:t>Redux Toolkit, Redux, REST APIs, Axios, PocketBase</w:t>
      </w:r>
    </w:p>
    <w:p>
      <w:pPr>
        <w:spacing w:before="0" w:after="40" w:line="264" w:lineRule="auto"/>
      </w:pPr>
      <w:r>
        <w:rPr>
          <w:b/>
          <w:i w:val="0"/>
          <w:color w:val="1A1A1A"/>
          <w:sz w:val="19"/>
        </w:rPr>
        <w:t xml:space="preserve">Backend &amp; Cloud: </w:t>
      </w:r>
      <w:r>
        <w:rPr>
          <w:b w:val="0"/>
          <w:i w:val="0"/>
          <w:color w:val="1A1A1A"/>
          <w:sz w:val="19"/>
        </w:rPr>
        <w:t>Firebase (Auth, Firestore, Cloud Messaging), AWS (integrations, Secrets Manager), FastAPI integration</w:t>
      </w:r>
    </w:p>
    <w:p>
      <w:pPr>
        <w:spacing w:before="0" w:after="40" w:line="264" w:lineRule="auto"/>
      </w:pPr>
      <w:r>
        <w:rPr>
          <w:b/>
          <w:i w:val="0"/>
          <w:color w:val="1A1A1A"/>
          <w:sz w:val="19"/>
        </w:rPr>
        <w:t xml:space="preserve">Release &amp; DevOps: </w:t>
      </w:r>
      <w:r>
        <w:rPr>
          <w:b w:val="0"/>
          <w:i w:val="0"/>
          <w:color w:val="1A1A1A"/>
          <w:sz w:val="19"/>
        </w:rPr>
        <w:t>App Store Connect, Google Play Console, native iOS/Android configuration, multi-environment setup (dev/staging/prod), Git</w:t>
      </w:r>
    </w:p>
    <w:p>
      <w:pPr>
        <w:spacing w:before="0" w:after="40" w:line="264" w:lineRule="auto"/>
      </w:pPr>
      <w:r>
        <w:rPr>
          <w:b/>
          <w:i w:val="0"/>
          <w:color w:val="1A1A1A"/>
          <w:sz w:val="19"/>
        </w:rPr>
        <w:t xml:space="preserve">AI &amp; Automation: </w:t>
      </w:r>
      <w:r>
        <w:rPr>
          <w:b w:val="0"/>
          <w:i w:val="0"/>
          <w:color w:val="1A1A1A"/>
          <w:sz w:val="19"/>
        </w:rPr>
        <w:t>n8n, OpenAI API, Claude, OpenAI Codex, custom AI coding agents</w:t>
      </w:r>
    </w:p>
    <w:p>
      <w:pPr>
        <w:spacing w:before="0" w:after="40" w:line="264" w:lineRule="auto"/>
      </w:pPr>
      <w:r>
        <w:rPr>
          <w:b/>
          <w:i w:val="0"/>
          <w:color w:val="1A1A1A"/>
          <w:sz w:val="19"/>
        </w:rPr>
        <w:t xml:space="preserve">Testing &amp; Tooling: </w:t>
      </w:r>
      <w:r>
        <w:rPr>
          <w:b w:val="0"/>
          <w:i w:val="0"/>
          <w:color w:val="1A1A1A"/>
          <w:sz w:val="19"/>
        </w:rPr>
        <w:t>Cypress, Postman, Figma, VS Code</w:t>
      </w:r>
    </w:p>
    <w:p>
      <w:pPr>
        <w:spacing w:before="0" w:after="40" w:line="264" w:lineRule="auto"/>
      </w:pPr>
      <w:r>
        <w:rPr>
          <w:b/>
          <w:i w:val="0"/>
          <w:color w:val="1A1A1A"/>
          <w:sz w:val="19"/>
        </w:rPr>
        <w:t xml:space="preserve">Exposure (production fixes, not core stacks): </w:t>
      </w:r>
      <w:r>
        <w:rPr>
          <w:b w:val="0"/>
          <w:i w:val="0"/>
          <w:color w:val="1A1A1A"/>
          <w:sz w:val="19"/>
        </w:rPr>
        <w:t>Flutter / Dart, C++</w:t>
      </w:r>
    </w:p>
    <w:p>
      <w:pPr>
        <w:spacing w:before="260" w:after="100" w:line="264" w:lineRule="auto"/>
        <w:pBdr>
          <w:bottom w:val="single" w:sz="6" w:space="2" w:color="C8D4D8"/>
        </w:pBdr>
      </w:pPr>
      <w:r>
        <w:rPr>
          <w:b/>
          <w:i w:val="0"/>
          <w:caps/>
          <w:color w:val="0B5F73"/>
          <w:sz w:val="21"/>
          <w:spacing w:val="18"/>
        </w:rPr>
        <w:t>Professional Experience</w:t>
      </w:r>
    </w:p>
    <w:p>
      <w:pPr>
        <w:spacing w:before="0" w:after="20" w:line="264" w:lineRule="auto"/>
      </w:pPr>
      <w:r>
        <w:rPr>
          <w:b/>
          <w:i w:val="0"/>
          <w:color w:val="1A1A1A"/>
          <w:sz w:val="22"/>
        </w:rPr>
        <w:t>Senior Software Engineer</w:t>
      </w:r>
      <w:r>
        <w:rPr>
          <w:b w:val="0"/>
          <w:i w:val="0"/>
          <w:color w:val="555555"/>
          <w:sz w:val="22"/>
        </w:rPr>
        <w:t xml:space="preserve">  |  </w:t>
      </w:r>
      <w:r>
        <w:rPr>
          <w:b/>
          <w:i w:val="0"/>
          <w:color w:val="0B5F73"/>
          <w:sz w:val="22"/>
        </w:rPr>
        <w:t>Bitrupt</w:t>
      </w:r>
    </w:p>
    <w:p>
      <w:pPr>
        <w:spacing w:before="0" w:after="20" w:line="264" w:lineRule="auto"/>
      </w:pPr>
      <w:r>
        <w:rPr>
          <w:b w:val="0"/>
          <w:i w:val="0"/>
          <w:caps w:val="0"/>
          <w:color w:val="555555"/>
          <w:sz w:val="18"/>
        </w:rPr>
        <w:t>Dover, Delaware, United States (Remote)  ·  Dec 2024 – Present</w:t>
      </w:r>
    </w:p>
    <w:p>
      <w:pPr>
        <w:spacing w:before="0" w:after="60" w:line="264" w:lineRule="auto"/>
      </w:pPr>
      <w:r>
        <w:rPr>
          <w:b w:val="0"/>
          <w:i/>
          <w:caps w:val="0"/>
          <w:color w:val="555555"/>
          <w:sz w:val="17"/>
        </w:rPr>
        <w:t>Hired as Senior React &amp; React Native Developer. The scope now includes technical leadership and delivery ownership.</w:t>
      </w:r>
    </w:p>
    <w:p>
      <w:pPr>
        <w:pStyle w:val="ListBullet"/>
        <w:spacing w:after="48" w:before="0" w:line="264" w:lineRule="auto"/>
        <w:ind w:left="403" w:hanging="230"/>
      </w:pPr>
      <w:r>
        <w:rPr>
          <w:color w:val="1A1A1A"/>
          <w:sz w:val="19"/>
        </w:rPr>
        <w:t>Took over delivery leadership on a live social platform engagement when the Project Manager left. Picked up planning, coordination and client reporting for a 12-person team without pausing the schedule</w:t>
      </w:r>
    </w:p>
    <w:p>
      <w:pPr>
        <w:pStyle w:val="ListBullet"/>
        <w:spacing w:after="48" w:before="0" w:line="264" w:lineRule="auto"/>
        <w:ind w:left="403" w:hanging="230"/>
      </w:pPr>
      <w:r>
        <w:rPr>
          <w:color w:val="1A1A1A"/>
          <w:sz w:val="19"/>
        </w:rPr>
        <w:t>Led the React Native build and team coordination for InvestWizz, a US investment platform, owning sprint planning and delivery alongside hands-on development</w:t>
      </w:r>
    </w:p>
    <w:p>
      <w:pPr>
        <w:pStyle w:val="ListBullet"/>
        <w:spacing w:after="48" w:before="0" w:line="264" w:lineRule="auto"/>
        <w:ind w:left="403" w:hanging="230"/>
      </w:pPr>
      <w:r>
        <w:rPr>
          <w:color w:val="1A1A1A"/>
          <w:sz w:val="19"/>
        </w:rPr>
        <w:t>Fixed production bugs in Vastu, a Flutter meditation app, with no prior production Flutter experience. Used AI-assisted analysis to learn the codebase and shipped the fixes the client hired us for</w:t>
      </w:r>
    </w:p>
    <w:p>
      <w:pPr>
        <w:pStyle w:val="ListBullet"/>
        <w:spacing w:after="48" w:before="0" w:line="264" w:lineRule="auto"/>
        <w:ind w:left="403" w:hanging="230"/>
      </w:pPr>
      <w:r>
        <w:rPr>
          <w:color w:val="1A1A1A"/>
          <w:sz w:val="19"/>
        </w:rPr>
        <w:t>Traced and fixed bugs in Walkaround, a mobile product on a C++ codebase, working from basic C++ knowledge and AI-assisted code reading</w:t>
      </w:r>
    </w:p>
    <w:p>
      <w:pPr>
        <w:pStyle w:val="ListBullet"/>
        <w:spacing w:after="48" w:before="0" w:line="264" w:lineRule="auto"/>
        <w:ind w:left="403" w:hanging="230"/>
      </w:pPr>
      <w:r>
        <w:rPr>
          <w:color w:val="1A1A1A"/>
          <w:sz w:val="19"/>
        </w:rPr>
        <w:t>Delivered CallMe, a communication platform for calling incarcerated family members through government-approved numbers, working inside the constraints regulated telephony puts on client-side flows</w:t>
      </w:r>
    </w:p>
    <w:p>
      <w:pPr>
        <w:pStyle w:val="ListBullet"/>
        <w:spacing w:after="48" w:before="0" w:line="264" w:lineRule="auto"/>
        <w:ind w:left="403" w:hanging="230"/>
      </w:pPr>
      <w:r>
        <w:rPr>
          <w:color w:val="1A1A1A"/>
          <w:sz w:val="19"/>
        </w:rPr>
        <w:t>Built AI-powered workflow automations in n8n, plus custom coding agents tuned to how the team works</w:t>
      </w:r>
    </w:p>
    <w:p>
      <w:pPr>
        <w:pStyle w:val="ListBullet"/>
        <w:spacing w:after="48" w:before="0" w:line="264" w:lineRule="auto"/>
        <w:ind w:left="403" w:hanging="230"/>
      </w:pPr>
      <w:r>
        <w:rPr>
          <w:color w:val="1A1A1A"/>
          <w:sz w:val="19"/>
        </w:rPr>
        <w:t>Set up token and refresh-token auth with protected navigation, and standardized how Redux Toolkit state is structured across projects</w:t>
      </w:r>
    </w:p>
    <w:p>
      <w:pPr>
        <w:pStyle w:val="ListBullet"/>
        <w:spacing w:after="48" w:before="0" w:line="264" w:lineRule="auto"/>
        <w:ind w:left="403" w:hanging="230"/>
      </w:pPr>
      <w:r>
        <w:rPr>
          <w:color w:val="1A1A1A"/>
          <w:sz w:val="19"/>
        </w:rPr>
        <w:t>Mentored junior developers through code review and pairing</w:t>
      </w:r>
    </w:p>
    <w:p>
      <w:pPr>
        <w:spacing w:before="40" w:after="20" w:line="264" w:lineRule="auto"/>
        <w:ind w:left="173"/>
      </w:pPr>
      <w:r>
        <w:rPr>
          <w:b/>
          <w:i w:val="0"/>
          <w:color w:val="0B5F73"/>
          <w:sz w:val="18"/>
        </w:rPr>
        <w:t xml:space="preserve">Technologies: </w:t>
      </w:r>
      <w:r>
        <w:rPr>
          <w:b w:val="0"/>
          <w:i w:val="0"/>
          <w:color w:val="555555"/>
          <w:sz w:val="18"/>
        </w:rPr>
        <w:t>React Native, Expo, TypeScript, Redux Toolkit, React, Next.js, Firebase, AWS Secrets Manager, REST APIs, n8n, Flutter, C++</w:t>
      </w:r>
    </w:p>
    <w:p>
      <w:pPr>
        <w:spacing w:before="160" w:after="20" w:line="264" w:lineRule="auto"/>
      </w:pPr>
      <w:r>
        <w:rPr>
          <w:b/>
          <w:i w:val="0"/>
          <w:color w:val="1A1A1A"/>
          <w:sz w:val="22"/>
        </w:rPr>
        <w:t>Senior Frontend Developer</w:t>
      </w:r>
      <w:r>
        <w:rPr>
          <w:b w:val="0"/>
          <w:i w:val="0"/>
          <w:color w:val="555555"/>
          <w:sz w:val="22"/>
        </w:rPr>
        <w:t xml:space="preserve">  |  </w:t>
      </w:r>
      <w:r>
        <w:rPr>
          <w:b/>
          <w:i w:val="0"/>
          <w:color w:val="0B5F73"/>
          <w:sz w:val="22"/>
        </w:rPr>
        <w:t>7G Fuse</w:t>
      </w:r>
    </w:p>
    <w:p>
      <w:pPr>
        <w:spacing w:before="0" w:after="40" w:line="264" w:lineRule="auto"/>
      </w:pPr>
      <w:r>
        <w:rPr>
          <w:b w:val="0"/>
          <w:i w:val="0"/>
          <w:caps w:val="0"/>
          <w:color w:val="555555"/>
          <w:sz w:val="18"/>
        </w:rPr>
        <w:t>Abu Dhabi, United Arab Emirates (Remote)  ·  Jun 2024 – Jan 2025</w:t>
      </w:r>
    </w:p>
    <w:p>
      <w:pPr>
        <w:pStyle w:val="ListBullet"/>
        <w:spacing w:after="48" w:before="0" w:line="264" w:lineRule="auto"/>
        <w:ind w:left="403" w:hanging="230"/>
      </w:pPr>
      <w:r>
        <w:rPr>
          <w:color w:val="1A1A1A"/>
          <w:sz w:val="19"/>
        </w:rPr>
        <w:t>Led development of a network-integrated portal system, owning the frontend architecture and where it met the backend services</w:t>
      </w:r>
    </w:p>
    <w:p>
      <w:pPr>
        <w:pStyle w:val="ListBullet"/>
        <w:spacing w:after="48" w:before="0" w:line="264" w:lineRule="auto"/>
        <w:ind w:left="403" w:hanging="230"/>
      </w:pPr>
      <w:r>
        <w:rPr>
          <w:color w:val="1A1A1A"/>
          <w:sz w:val="19"/>
        </w:rPr>
        <w:t>Delivered a responsive progressive web app that behaved consistently on desktop, tablet and mobile</w:t>
      </w:r>
    </w:p>
    <w:p>
      <w:pPr>
        <w:pStyle w:val="ListBullet"/>
        <w:spacing w:after="48" w:before="0" w:line="264" w:lineRule="auto"/>
        <w:ind w:left="403" w:hanging="230"/>
      </w:pPr>
      <w:r>
        <w:rPr>
          <w:color w:val="1A1A1A"/>
          <w:sz w:val="19"/>
        </w:rPr>
        <w:t>Built a reusable component layer on ShadCN and NextUI that cut duplicated UI work across portal modules</w:t>
      </w:r>
    </w:p>
    <w:p>
      <w:pPr>
        <w:pStyle w:val="ListBullet"/>
        <w:spacing w:after="48" w:before="0" w:line="264" w:lineRule="auto"/>
        <w:ind w:left="403" w:hanging="230"/>
      </w:pPr>
      <w:r>
        <w:rPr>
          <w:color w:val="1A1A1A"/>
          <w:sz w:val="19"/>
        </w:rPr>
        <w:t>Wired up REST and FastAPI integrations to replace static placeholder content with live backend data</w:t>
      </w:r>
    </w:p>
    <w:p>
      <w:pPr>
        <w:spacing w:before="40" w:after="20" w:line="264" w:lineRule="auto"/>
        <w:ind w:left="173"/>
      </w:pPr>
      <w:r>
        <w:rPr>
          <w:b/>
          <w:i w:val="0"/>
          <w:color w:val="0B5F73"/>
          <w:sz w:val="18"/>
        </w:rPr>
        <w:t xml:space="preserve">Technologies: </w:t>
      </w:r>
      <w:r>
        <w:rPr>
          <w:b w:val="0"/>
          <w:i w:val="0"/>
          <w:color w:val="555555"/>
          <w:sz w:val="18"/>
        </w:rPr>
        <w:t>Next.js, TypeScript, Tailwind CSS, ShadCN, NextUI, REST APIs, FastAPI, PWA</w:t>
      </w:r>
    </w:p>
    <w:p>
      <w:pPr>
        <w:spacing w:before="160" w:after="20" w:line="264" w:lineRule="auto"/>
      </w:pPr>
      <w:r>
        <w:rPr>
          <w:b/>
          <w:i w:val="0"/>
          <w:color w:val="1A1A1A"/>
          <w:sz w:val="22"/>
        </w:rPr>
        <w:t>Frontend Developer</w:t>
      </w:r>
      <w:r>
        <w:rPr>
          <w:b w:val="0"/>
          <w:i w:val="0"/>
          <w:color w:val="555555"/>
          <w:sz w:val="22"/>
        </w:rPr>
        <w:t xml:space="preserve">  |  </w:t>
      </w:r>
      <w:r>
        <w:rPr>
          <w:b/>
          <w:i w:val="0"/>
          <w:color w:val="0B5F73"/>
          <w:sz w:val="22"/>
        </w:rPr>
        <w:t>Vectracom Pvt Ltd</w:t>
      </w:r>
    </w:p>
    <w:p>
      <w:pPr>
        <w:spacing w:before="0" w:after="40" w:line="264" w:lineRule="auto"/>
      </w:pPr>
      <w:r>
        <w:rPr>
          <w:b w:val="0"/>
          <w:i w:val="0"/>
          <w:caps w:val="0"/>
          <w:color w:val="555555"/>
          <w:sz w:val="18"/>
        </w:rPr>
        <w:t>Karachi, Pakistan (On-site)  ·  Jul 2023 – Jul 2024</w:t>
      </w:r>
    </w:p>
    <w:p>
      <w:pPr>
        <w:pStyle w:val="ListBullet"/>
        <w:spacing w:after="48" w:before="0" w:line="264" w:lineRule="auto"/>
        <w:ind w:left="403" w:hanging="230"/>
      </w:pPr>
      <w:r>
        <w:rPr>
          <w:color w:val="1A1A1A"/>
          <w:sz w:val="19"/>
        </w:rPr>
        <w:t>Delivered three telecom PWAs and got client sign-off on all of them, for Zong, Ufone and Jazz, the largest mobile operators in Pakistan. Each one needed its own data model and rendering approach</w:t>
      </w:r>
    </w:p>
    <w:p>
      <w:pPr>
        <w:pStyle w:val="ListBullet"/>
        <w:spacing w:after="48" w:before="0" w:line="264" w:lineRule="auto"/>
        <w:ind w:left="403" w:hanging="230"/>
      </w:pPr>
      <w:r>
        <w:rPr>
          <w:color w:val="1A1A1A"/>
          <w:sz w:val="19"/>
        </w:rPr>
        <w:t>Grew from frontend work into full-stack delivery with SvelteKit, taking on rendering decisions and data access instead of just consuming a finished API</w:t>
      </w:r>
    </w:p>
    <w:p>
      <w:pPr>
        <w:pStyle w:val="ListBullet"/>
        <w:spacing w:after="48" w:before="0" w:line="264" w:lineRule="auto"/>
        <w:ind w:left="403" w:hanging="230"/>
      </w:pPr>
      <w:r>
        <w:rPr>
          <w:color w:val="1A1A1A"/>
          <w:sz w:val="19"/>
        </w:rPr>
        <w:t>Integrated PocketBase as the data backend for the Jazz platform, handling storage and retrieval end to end</w:t>
      </w:r>
    </w:p>
    <w:p>
      <w:pPr>
        <w:pStyle w:val="ListBullet"/>
        <w:spacing w:after="48" w:before="0" w:line="264" w:lineRule="auto"/>
        <w:ind w:left="403" w:hanging="230"/>
      </w:pPr>
      <w:r>
        <w:rPr>
          <w:color w:val="1A1A1A"/>
          <w:sz w:val="19"/>
        </w:rPr>
        <w:t>Worked in Figma alongside the designers, editing files directly to settle implementation conflicts before they reached development</w:t>
      </w:r>
    </w:p>
    <w:p>
      <w:pPr>
        <w:pStyle w:val="ListBullet"/>
        <w:spacing w:after="48" w:before="0" w:line="264" w:lineRule="auto"/>
        <w:ind w:left="403" w:hanging="230"/>
      </w:pPr>
      <w:r>
        <w:rPr>
          <w:color w:val="1A1A1A"/>
          <w:sz w:val="19"/>
        </w:rPr>
        <w:t>Drew the server-side and client-side rendering boundaries carefully so user data stayed intact across PWA sessions</w:t>
      </w:r>
    </w:p>
    <w:p>
      <w:pPr>
        <w:spacing w:before="40" w:after="20" w:line="264" w:lineRule="auto"/>
        <w:ind w:left="173"/>
      </w:pPr>
      <w:r>
        <w:rPr>
          <w:b/>
          <w:i w:val="0"/>
          <w:color w:val="0B5F73"/>
          <w:sz w:val="18"/>
        </w:rPr>
        <w:t xml:space="preserve">Technologies: </w:t>
      </w:r>
      <w:r>
        <w:rPr>
          <w:b w:val="0"/>
          <w:i w:val="0"/>
          <w:color w:val="555555"/>
          <w:sz w:val="18"/>
        </w:rPr>
        <w:t>SvelteKit, JavaScript, Tailwind CSS, PocketBase, PWA, SSR, React, Figma</w:t>
      </w:r>
    </w:p>
    <w:p>
      <w:pPr>
        <w:spacing w:before="160" w:after="20" w:line="264" w:lineRule="auto"/>
      </w:pPr>
      <w:r>
        <w:rPr>
          <w:b/>
          <w:i w:val="0"/>
          <w:color w:val="1A1A1A"/>
          <w:sz w:val="22"/>
        </w:rPr>
        <w:t>Lead Frontend Developer</w:t>
      </w:r>
      <w:r>
        <w:rPr>
          <w:b w:val="0"/>
          <w:i w:val="0"/>
          <w:color w:val="555555"/>
          <w:sz w:val="22"/>
        </w:rPr>
        <w:t xml:space="preserve">  |  </w:t>
      </w:r>
      <w:r>
        <w:rPr>
          <w:b/>
          <w:i w:val="0"/>
          <w:color w:val="0B5F73"/>
          <w:sz w:val="22"/>
        </w:rPr>
        <w:t>WordFibre Ltd</w:t>
      </w:r>
    </w:p>
    <w:p>
      <w:pPr>
        <w:spacing w:before="0" w:after="40" w:line="264" w:lineRule="auto"/>
      </w:pPr>
      <w:r>
        <w:rPr>
          <w:b w:val="0"/>
          <w:i w:val="0"/>
          <w:caps w:val="0"/>
          <w:color w:val="555555"/>
          <w:sz w:val="18"/>
        </w:rPr>
        <w:t>Stirling, Scotland, United Kingdom (Remote)  ·  Dec 2022 – Jul 2023</w:t>
      </w:r>
    </w:p>
    <w:p>
      <w:pPr>
        <w:pStyle w:val="ListBullet"/>
        <w:spacing w:after="48" w:before="0" w:line="264" w:lineRule="auto"/>
        <w:ind w:left="403" w:hanging="230"/>
      </w:pPr>
      <w:r>
        <w:rPr>
          <w:color w:val="1A1A1A"/>
          <w:sz w:val="19"/>
        </w:rPr>
        <w:t>Coordinated teams across disciplines to deliver technical projects on time and on budget. This was the first role where I was responsible for more than my own tickets</w:t>
      </w:r>
    </w:p>
    <w:p>
      <w:pPr>
        <w:pStyle w:val="ListBullet"/>
        <w:spacing w:after="48" w:before="0" w:line="264" w:lineRule="auto"/>
        <w:ind w:left="403" w:hanging="230"/>
      </w:pPr>
      <w:r>
        <w:rPr>
          <w:color w:val="1A1A1A"/>
          <w:sz w:val="19"/>
        </w:rPr>
        <w:t>Introduced a proper Git workflow and branching strategy, which ended the merge conflicts and overwritten work that had been slowing everyone down</w:t>
      </w:r>
    </w:p>
    <w:p>
      <w:pPr>
        <w:pStyle w:val="ListBullet"/>
        <w:spacing w:after="48" w:before="0" w:line="264" w:lineRule="auto"/>
        <w:ind w:left="403" w:hanging="230"/>
      </w:pPr>
      <w:r>
        <w:rPr>
          <w:color w:val="1A1A1A"/>
          <w:sz w:val="19"/>
        </w:rPr>
        <w:t>Built responsive layouts that held up across screen sizes, and improved how work was handed over inside the team</w:t>
      </w:r>
    </w:p>
    <w:p>
      <w:pPr>
        <w:spacing w:before="40" w:after="20" w:line="264" w:lineRule="auto"/>
        <w:ind w:left="173"/>
      </w:pPr>
      <w:r>
        <w:rPr>
          <w:b/>
          <w:i w:val="0"/>
          <w:color w:val="0B5F73"/>
          <w:sz w:val="18"/>
        </w:rPr>
        <w:t xml:space="preserve">Technologies: </w:t>
      </w:r>
      <w:r>
        <w:rPr>
          <w:b w:val="0"/>
          <w:i w:val="0"/>
          <w:color w:val="555555"/>
          <w:sz w:val="18"/>
        </w:rPr>
        <w:t>React, JavaScript, CSS3, Responsive Design, Git</w:t>
      </w:r>
    </w:p>
    <w:p>
      <w:pPr>
        <w:spacing w:before="260" w:after="100" w:line="264" w:lineRule="auto"/>
        <w:pBdr>
          <w:bottom w:val="single" w:sz="6" w:space="2" w:color="C8D4D8"/>
        </w:pBdr>
      </w:pPr>
      <w:r>
        <w:rPr>
          <w:b/>
          <w:i w:val="0"/>
          <w:caps/>
          <w:color w:val="0B5F73"/>
          <w:sz w:val="21"/>
          <w:spacing w:val="18"/>
        </w:rPr>
        <w:t>Selected Projects</w:t>
      </w:r>
    </w:p>
    <w:p>
      <w:pPr>
        <w:spacing w:before="100" w:after="20" w:line="264" w:lineRule="auto"/>
      </w:pPr>
      <w:r>
        <w:rPr>
          <w:b/>
          <w:i w:val="0"/>
          <w:color w:val="1A1A1A"/>
          <w:sz w:val="20"/>
        </w:rPr>
        <w:t>Social Platform (Confidential)</w:t>
      </w:r>
      <w:r>
        <w:rPr>
          <w:b w:val="0"/>
          <w:i w:val="0"/>
          <w:color w:val="555555"/>
          <w:sz w:val="20"/>
        </w:rPr>
        <w:t xml:space="preserve">  ·  </w:t>
      </w:r>
      <w:r>
        <w:rPr>
          <w:b w:val="0"/>
          <w:i/>
          <w:color w:val="555555"/>
          <w:sz w:val="18"/>
        </w:rPr>
        <w:t>Technical Lead &amp; Senior Software Engineer · Feb 2026 – Present</w:t>
      </w:r>
    </w:p>
    <w:p>
      <w:pPr>
        <w:spacing w:before="0" w:after="20" w:line="264" w:lineRule="auto"/>
        <w:ind w:left="173"/>
      </w:pPr>
      <w:r>
        <w:rPr>
          <w:b w:val="0"/>
          <w:i w:val="0"/>
          <w:caps w:val="0"/>
          <w:color w:val="1A1A1A"/>
          <w:sz w:val="19"/>
        </w:rPr>
        <w:t>A social and creator platform across web and mobile. I lead a 12-person cross-functional team on both sides of it, after taking over delivery leadership partway through when the Project Manager left.</w:t>
      </w:r>
    </w:p>
    <w:p>
      <w:pPr>
        <w:spacing w:before="0" w:after="20" w:line="264" w:lineRule="auto"/>
        <w:ind w:left="173"/>
      </w:pPr>
      <w:r>
        <w:rPr>
          <w:b w:val="0"/>
          <w:i/>
          <w:caps w:val="0"/>
          <w:color w:val="555555"/>
          <w:sz w:val="17"/>
        </w:rPr>
        <w:t>React Native, Next.js, TypeScript, Redux Toolkit, REST APIs, Firebase</w:t>
      </w:r>
    </w:p>
    <w:p>
      <w:pPr>
        <w:spacing w:before="100" w:after="20" w:line="264" w:lineRule="auto"/>
      </w:pPr>
      <w:r>
        <w:rPr>
          <w:b/>
          <w:i w:val="0"/>
          <w:color w:val="1A1A1A"/>
          <w:sz w:val="20"/>
        </w:rPr>
        <w:t>InvestWizz</w:t>
      </w:r>
      <w:r>
        <w:rPr>
          <w:b w:val="0"/>
          <w:i w:val="0"/>
          <w:color w:val="555555"/>
          <w:sz w:val="20"/>
        </w:rPr>
        <w:t xml:space="preserve">  ·  </w:t>
      </w:r>
      <w:r>
        <w:rPr>
          <w:b w:val="0"/>
          <w:i/>
          <w:color w:val="555555"/>
          <w:sz w:val="18"/>
        </w:rPr>
        <w:t>Team Lead &amp; React Native Developer · Sep 2025 – Feb 2026</w:t>
      </w:r>
    </w:p>
    <w:p>
      <w:pPr>
        <w:spacing w:before="0" w:after="20" w:line="264" w:lineRule="auto"/>
        <w:ind w:left="173"/>
      </w:pPr>
      <w:r>
        <w:rPr>
          <w:b w:val="0"/>
          <w:i w:val="0"/>
          <w:caps w:val="0"/>
          <w:color w:val="1A1A1A"/>
          <w:sz w:val="19"/>
        </w:rPr>
        <w:t>A US investment platform where I did the team leadership and delivery management as well as the React Native build. One of my strongest engagements.</w:t>
      </w:r>
    </w:p>
    <w:p>
      <w:pPr>
        <w:spacing w:before="0" w:after="20" w:line="264" w:lineRule="auto"/>
        <w:ind w:left="173"/>
      </w:pPr>
      <w:r>
        <w:rPr>
          <w:b w:val="0"/>
          <w:i/>
          <w:caps w:val="0"/>
          <w:color w:val="555555"/>
          <w:sz w:val="17"/>
        </w:rPr>
        <w:t>React Native, TypeScript, Redux Toolkit, REST APIs, Firebase, Real-time data</w:t>
      </w:r>
    </w:p>
    <w:p>
      <w:pPr>
        <w:spacing w:before="100" w:after="20" w:line="264" w:lineRule="auto"/>
      </w:pPr>
      <w:r>
        <w:rPr>
          <w:b/>
          <w:i w:val="0"/>
          <w:color w:val="1A1A1A"/>
          <w:sz w:val="20"/>
        </w:rPr>
        <w:t>Vastu</w:t>
      </w:r>
      <w:r>
        <w:rPr>
          <w:b w:val="0"/>
          <w:i w:val="0"/>
          <w:color w:val="555555"/>
          <w:sz w:val="20"/>
        </w:rPr>
        <w:t xml:space="preserve">  ·  </w:t>
      </w:r>
      <w:r>
        <w:rPr>
          <w:b w:val="0"/>
          <w:i/>
          <w:color w:val="555555"/>
          <w:sz w:val="18"/>
        </w:rPr>
        <w:t>Production Support Engineer (AI-assisted) · Jul 2025 – Sep 2025</w:t>
      </w:r>
    </w:p>
    <w:p>
      <w:pPr>
        <w:spacing w:before="0" w:after="20" w:line="264" w:lineRule="auto"/>
        <w:ind w:left="173"/>
      </w:pPr>
      <w:r>
        <w:rPr>
          <w:b w:val="0"/>
          <w:i w:val="0"/>
          <w:caps w:val="0"/>
          <w:color w:val="1A1A1A"/>
          <w:sz w:val="19"/>
        </w:rPr>
        <w:t>A Flutter meditation app where the client hired us purely to fix production bugs, in a framework I hadn't worked in before.</w:t>
      </w:r>
    </w:p>
    <w:p>
      <w:pPr>
        <w:spacing w:before="0" w:after="20" w:line="264" w:lineRule="auto"/>
        <w:ind w:left="173"/>
      </w:pPr>
      <w:r>
        <w:rPr>
          <w:b w:val="0"/>
          <w:i/>
          <w:caps w:val="0"/>
          <w:color w:val="555555"/>
          <w:sz w:val="17"/>
        </w:rPr>
        <w:t>Flutter, Dart, AI-assisted analysis, Mobile debugging</w:t>
      </w:r>
    </w:p>
    <w:p>
      <w:pPr>
        <w:spacing w:before="100" w:after="20" w:line="264" w:lineRule="auto"/>
      </w:pPr>
      <w:r>
        <w:rPr>
          <w:b/>
          <w:i w:val="0"/>
          <w:color w:val="1A1A1A"/>
          <w:sz w:val="20"/>
        </w:rPr>
        <w:t>AI Workflow Automation Suite (n8n)</w:t>
      </w:r>
      <w:r>
        <w:rPr>
          <w:b w:val="0"/>
          <w:i w:val="0"/>
          <w:color w:val="555555"/>
          <w:sz w:val="20"/>
        </w:rPr>
        <w:t xml:space="preserve">  ·  </w:t>
      </w:r>
      <w:r>
        <w:rPr>
          <w:b w:val="0"/>
          <w:i/>
          <w:color w:val="555555"/>
          <w:sz w:val="18"/>
        </w:rPr>
        <w:t>Automation Engineer &amp; AI Agent Architect · Jun 2025 – Present</w:t>
      </w:r>
    </w:p>
    <w:p>
      <w:pPr>
        <w:spacing w:before="0" w:after="20" w:line="264" w:lineRule="auto"/>
        <w:ind w:left="173"/>
      </w:pPr>
      <w:r>
        <w:rPr>
          <w:b w:val="0"/>
          <w:i w:val="0"/>
          <w:caps w:val="0"/>
          <w:color w:val="1A1A1A"/>
          <w:sz w:val="19"/>
        </w:rPr>
        <w:t>AI-powered business and engineering workflow automation built in n8n, plus custom AI coding agents tuned to my own development workflow.</w:t>
      </w:r>
    </w:p>
    <w:p>
      <w:pPr>
        <w:spacing w:before="0" w:after="20" w:line="264" w:lineRule="auto"/>
        <w:ind w:left="173"/>
      </w:pPr>
      <w:r>
        <w:rPr>
          <w:b w:val="0"/>
          <w:i/>
          <w:caps w:val="0"/>
          <w:color w:val="555555"/>
          <w:sz w:val="17"/>
        </w:rPr>
        <w:t>n8n, OpenAI API, Webhooks, REST APIs, Claude, AI agents</w:t>
      </w:r>
    </w:p>
    <w:p>
      <w:pPr>
        <w:spacing w:before="100" w:after="20" w:line="264" w:lineRule="auto"/>
      </w:pPr>
      <w:r>
        <w:rPr>
          <w:b/>
          <w:i w:val="0"/>
          <w:color w:val="1A1A1A"/>
          <w:sz w:val="20"/>
        </w:rPr>
        <w:t>Walkaround</w:t>
      </w:r>
      <w:r>
        <w:rPr>
          <w:b w:val="0"/>
          <w:i w:val="0"/>
          <w:color w:val="555555"/>
          <w:sz w:val="20"/>
        </w:rPr>
        <w:t xml:space="preserve">  ·  </w:t>
      </w:r>
      <w:r>
        <w:rPr>
          <w:b w:val="0"/>
          <w:i/>
          <w:color w:val="555555"/>
          <w:sz w:val="18"/>
        </w:rPr>
        <w:t>Production Support Engineer (AI-assisted) · Apr 2025 – Jun 2025</w:t>
      </w:r>
    </w:p>
    <w:p>
      <w:pPr>
        <w:spacing w:before="0" w:after="20" w:line="264" w:lineRule="auto"/>
        <w:ind w:left="173"/>
      </w:pPr>
      <w:r>
        <w:rPr>
          <w:b w:val="0"/>
          <w:i w:val="0"/>
          <w:caps w:val="0"/>
          <w:color w:val="1A1A1A"/>
          <w:sz w:val="19"/>
        </w:rPr>
        <w:t>A mobile application on a C++ codebase. I knew basic C++ and used AI-assisted analysis to isolate the failure paths and ship the fixes.</w:t>
      </w:r>
    </w:p>
    <w:p>
      <w:pPr>
        <w:spacing w:before="0" w:after="20" w:line="264" w:lineRule="auto"/>
        <w:ind w:left="173"/>
      </w:pPr>
      <w:r>
        <w:rPr>
          <w:b w:val="0"/>
          <w:i/>
          <w:caps w:val="0"/>
          <w:color w:val="555555"/>
          <w:sz w:val="17"/>
        </w:rPr>
        <w:t>C++, Mobile development, AI-assisted analysis, Debugging</w:t>
      </w:r>
    </w:p>
    <w:p>
      <w:pPr>
        <w:spacing w:before="100" w:after="20" w:line="264" w:lineRule="auto"/>
      </w:pPr>
      <w:r>
        <w:rPr>
          <w:b/>
          <w:i w:val="0"/>
          <w:color w:val="1A1A1A"/>
          <w:sz w:val="20"/>
        </w:rPr>
        <w:t>CallMe</w:t>
      </w:r>
      <w:r>
        <w:rPr>
          <w:b w:val="0"/>
          <w:i w:val="0"/>
          <w:color w:val="555555"/>
          <w:sz w:val="20"/>
        </w:rPr>
        <w:t xml:space="preserve">  ·  </w:t>
      </w:r>
      <w:r>
        <w:rPr>
          <w:b w:val="0"/>
          <w:i/>
          <w:color w:val="555555"/>
          <w:sz w:val="18"/>
        </w:rPr>
        <w:t>Senior Mobile Engineer · Jan 2025 – Apr 2025</w:t>
      </w:r>
    </w:p>
    <w:p>
      <w:pPr>
        <w:spacing w:before="0" w:after="20" w:line="264" w:lineRule="auto"/>
        <w:ind w:left="173"/>
      </w:pPr>
      <w:r>
        <w:rPr>
          <w:b w:val="0"/>
          <w:i w:val="0"/>
          <w:caps w:val="0"/>
          <w:color w:val="1A1A1A"/>
          <w:sz w:val="19"/>
        </w:rPr>
        <w:t>A secure communication platform letting families call incarcerated relatives through government-approved numbers, built under real regulatory constraints.</w:t>
      </w:r>
    </w:p>
    <w:p>
      <w:pPr>
        <w:spacing w:before="0" w:after="20" w:line="264" w:lineRule="auto"/>
        <w:ind w:left="173"/>
      </w:pPr>
      <w:r>
        <w:rPr>
          <w:b w:val="0"/>
          <w:i/>
          <w:caps w:val="0"/>
          <w:color w:val="555555"/>
          <w:sz w:val="17"/>
        </w:rPr>
        <w:t>React Native, Expo, TypeScript, Firebase, REST APIs, Real-time communication</w:t>
      </w:r>
    </w:p>
    <w:p>
      <w:pPr>
        <w:spacing w:before="260" w:after="100" w:line="264" w:lineRule="auto"/>
        <w:pBdr>
          <w:bottom w:val="single" w:sz="6" w:space="2" w:color="C8D4D8"/>
        </w:pBdr>
      </w:pPr>
      <w:r>
        <w:rPr>
          <w:b/>
          <w:i w:val="0"/>
          <w:caps/>
          <w:color w:val="0B5F73"/>
          <w:sz w:val="21"/>
          <w:spacing w:val="18"/>
        </w:rPr>
        <w:t>Education</w:t>
      </w:r>
    </w:p>
    <w:p>
      <w:pPr>
        <w:spacing w:before="0" w:after="40" w:line="264" w:lineRule="auto"/>
      </w:pPr>
      <w:r>
        <w:rPr>
          <w:b/>
          <w:i w:val="0"/>
          <w:color w:val="1A1A1A"/>
          <w:sz w:val="19"/>
        </w:rPr>
        <w:t>Bachelor of Science, Computer Science</w:t>
      </w:r>
      <w:r>
        <w:rPr>
          <w:b w:val="0"/>
          <w:i w:val="0"/>
          <w:color w:val="555555"/>
          <w:sz w:val="19"/>
        </w:rPr>
        <w:t xml:space="preserve">  ·  </w:t>
      </w:r>
      <w:r>
        <w:rPr>
          <w:b w:val="0"/>
          <w:i w:val="0"/>
          <w:color w:val="555555"/>
          <w:sz w:val="18"/>
        </w:rPr>
        <w:t>DHA Suffa University, Karachi, Pakistan  ·  Oct 2019 – Aug 2023</w:t>
      </w:r>
    </w:p>
    <w:p>
      <w:pPr>
        <w:spacing w:before="0" w:after="40" w:line="264" w:lineRule="auto"/>
      </w:pPr>
      <w:r>
        <w:rPr>
          <w:b/>
          <w:i w:val="0"/>
          <w:color w:val="1A1A1A"/>
          <w:sz w:val="19"/>
        </w:rPr>
        <w:t>Higher Secondary School / A-Levels</w:t>
      </w:r>
      <w:r>
        <w:rPr>
          <w:b w:val="0"/>
          <w:i w:val="0"/>
          <w:color w:val="555555"/>
          <w:sz w:val="19"/>
        </w:rPr>
        <w:t xml:space="preserve">  ·  </w:t>
      </w:r>
      <w:r>
        <w:rPr>
          <w:b w:val="0"/>
          <w:i w:val="0"/>
          <w:color w:val="555555"/>
          <w:sz w:val="18"/>
        </w:rPr>
        <w:t>Whales College, Karachi, Pakistan  ·  Aug 2017 – Aug 2019</w:t>
      </w:r>
    </w:p>
    <w:p>
      <w:pPr>
        <w:spacing w:before="260" w:after="100" w:line="264" w:lineRule="auto"/>
        <w:pBdr>
          <w:bottom w:val="single" w:sz="6" w:space="2" w:color="C8D4D8"/>
        </w:pBdr>
      </w:pPr>
      <w:r>
        <w:rPr>
          <w:b/>
          <w:i w:val="0"/>
          <w:caps/>
          <w:color w:val="0B5F73"/>
          <w:sz w:val="21"/>
          <w:spacing w:val="18"/>
        </w:rPr>
        <w:t>Certifications</w:t>
      </w:r>
    </w:p>
    <w:p>
      <w:pPr>
        <w:spacing w:before="0" w:after="40" w:line="264" w:lineRule="auto"/>
      </w:pPr>
      <w:r>
        <w:rPr>
          <w:b/>
          <w:i w:val="0"/>
          <w:color w:val="1A1A1A"/>
          <w:sz w:val="19"/>
        </w:rPr>
        <w:t>Cloud Solution Architecture (AWS)</w:t>
      </w:r>
      <w:r>
        <w:rPr>
          <w:b w:val="0"/>
          <w:i w:val="0"/>
          <w:color w:val="555555"/>
          <w:sz w:val="19"/>
        </w:rPr>
        <w:t xml:space="preserve">  ·  </w:t>
      </w:r>
      <w:r>
        <w:rPr>
          <w:b w:val="0"/>
          <w:i w:val="0"/>
          <w:color w:val="555555"/>
          <w:sz w:val="18"/>
        </w:rPr>
        <w:t>Hazza Institute of Technology  ·  Mar 2023 – Sep 2023</w:t>
      </w:r>
    </w:p>
    <w:p>
      <w:pPr>
        <w:spacing w:before="0" w:after="40" w:line="264" w:lineRule="auto"/>
      </w:pPr>
      <w:r>
        <w:rPr>
          <w:b/>
          <w:i w:val="0"/>
          <w:color w:val="1A1A1A"/>
          <w:sz w:val="19"/>
        </w:rPr>
        <w:t>Cypress Automation Testing</w:t>
      </w:r>
      <w:r>
        <w:rPr>
          <w:b w:val="0"/>
          <w:i w:val="0"/>
          <w:color w:val="555555"/>
          <w:sz w:val="19"/>
        </w:rPr>
        <w:t xml:space="preserve">  ·  </w:t>
      </w:r>
      <w:r>
        <w:rPr>
          <w:b w:val="0"/>
          <w:i w:val="0"/>
          <w:color w:val="555555"/>
          <w:sz w:val="18"/>
        </w:rPr>
        <w:t>Professional training  ·  Jan 2022 – Mar 2022</w:t>
      </w:r>
    </w:p>
    <w:p>
      <w:pPr>
        <w:spacing w:before="0" w:after="40" w:line="264" w:lineRule="auto"/>
      </w:pPr>
      <w:r>
        <w:rPr>
          <w:b/>
          <w:i w:val="0"/>
          <w:color w:val="1A1A1A"/>
          <w:sz w:val="19"/>
        </w:rPr>
        <w:t>Web Programming with ReactJS</w:t>
      </w:r>
      <w:r>
        <w:rPr>
          <w:b w:val="0"/>
          <w:i w:val="0"/>
          <w:color w:val="555555"/>
          <w:sz w:val="19"/>
        </w:rPr>
        <w:t xml:space="preserve">  ·  </w:t>
      </w:r>
      <w:r>
        <w:rPr>
          <w:b w:val="0"/>
          <w:i w:val="0"/>
          <w:color w:val="555555"/>
          <w:sz w:val="18"/>
        </w:rPr>
        <w:t>Professional training  ·  Jan 2022 – Feb 2022</w:t>
      </w:r>
    </w:p>
    <w:p>
      <w:pPr>
        <w:spacing w:before="260" w:after="100" w:line="264" w:lineRule="auto"/>
        <w:pBdr>
          <w:bottom w:val="single" w:sz="6" w:space="2" w:color="C8D4D8"/>
        </w:pBdr>
      </w:pPr>
      <w:r>
        <w:rPr>
          <w:b/>
          <w:i w:val="0"/>
          <w:caps/>
          <w:color w:val="0B5F73"/>
          <w:sz w:val="21"/>
          <w:spacing w:val="18"/>
        </w:rPr>
        <w:t>Languages</w:t>
      </w:r>
    </w:p>
    <w:p>
      <w:pPr>
        <w:spacing w:before="0" w:after="40" w:line="264" w:lineRule="auto"/>
      </w:pPr>
      <w:r>
        <w:rPr>
          <w:b w:val="0"/>
          <w:i w:val="0"/>
          <w:caps w:val="0"/>
          <w:color w:val="1A1A1A"/>
          <w:sz w:val="19"/>
        </w:rPr>
        <w:t>Urdu (Native / bilingual proficiency)   ·   English (Full professional proficiency)   ·   German (Basic proficiency)</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line="264" w:lineRule="auto"/>
    </w:pPr>
    <w:rPr>
      <w:rFonts w:ascii="Calibri" w:hAnsi="Calibri" w:eastAsia="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